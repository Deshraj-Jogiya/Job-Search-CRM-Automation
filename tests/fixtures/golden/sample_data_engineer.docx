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Jordan Rivera</w:t>
      </w:r>
    </w:p>
    <w:p>
      <w:pPr>
        <w:jc w:val="center"/>
      </w:pPr>
      <w:r>
        <w:t>Data Engineer</w:t>
      </w:r>
    </w:p>
    <w:p>
      <w:pPr>
        <w:spacing w:after="40"/>
        <w:jc w:val="center"/>
      </w:pPr>
      <w:r>
        <w:t>Austin, TX</w:t>
      </w:r>
      <w:r>
        <w:t xml:space="preserve"> | </w:t>
      </w:r>
      <w:r>
        <w:t>555-0100</w:t>
      </w:r>
      <w:r>
        <w:t xml:space="preserve"> | </w:t>
      </w:r>
      <w:r>
        <w:t>jordan.rivera.sample@example.com</w:t>
      </w:r>
      <w:r>
        <w:t xml:space="preserve"> | </w:t>
      </w:r>
      <w:hyperlink r:id="rId9">
        <w:r>
          <w:rPr>
            <w:color w:val="000000"/>
            <w:u w:val="single"/>
          </w:rPr>
          <w:t>https://www.linkedin.com/in/jordan-rivera-sample</w:t>
        </w:r>
      </w:hyperlink>
      <w:r>
        <w:t xml:space="preserve"> | </w:t>
      </w:r>
      <w:hyperlink r:id="rId10">
        <w:r>
          <w:rPr>
            <w:color w:val="000000"/>
            <w:u w:val="single"/>
          </w:rPr>
          <w:t>https://github.com/jordan-rivera-sample</w:t>
        </w:r>
      </w:hyperlink>
    </w:p>
    <w:p>
      <w:pPr>
        <w:pStyle w:val="Heading1"/>
      </w:pPr>
      <w:r>
        <w:t>Summary</w:t>
      </w:r>
    </w:p>
    <w:p>
      <w:r>
        <w:t>Data engineer building batch and streaming pipelines, focused on reliability and cost-aware infrastructure.</w:t>
      </w:r>
    </w:p>
    <w:p>
      <w:pPr>
        <w:pStyle w:val="Heading1"/>
      </w:pPr>
      <w:r>
        <w:t>Technical Skills</w:t>
      </w:r>
    </w:p>
    <w:p>
      <w:r>
        <w:t>Languages: Python, SQL, Scala, Rust</w:t>
      </w:r>
    </w:p>
    <w:p>
      <w:r>
        <w:t>Data Engineering: dbt, Kafka, Spark</w:t>
      </w:r>
    </w:p>
    <w:p>
      <w:r>
        <w:t>Cloud Warehouses: Snowflake, AWS, Redshift, GCP</w:t>
      </w:r>
    </w:p>
    <w:p>
      <w:r>
        <w:t>ML Analytics: Pandas, scikit-learn, Tableau</w:t>
      </w:r>
    </w:p>
    <w:p>
      <w:r>
        <w:t>Platform: Docker, Kubernetes, Terraform</w:t>
      </w:r>
    </w:p>
    <w:p>
      <w:pPr>
        <w:pStyle w:val="Heading1"/>
      </w:pPr>
      <w:r>
        <w:t>Professional Experience</w:t>
      </w:r>
    </w:p>
    <w:p>
      <w:pPr>
        <w:keepNext/>
      </w:pPr>
      <w:r>
        <w:rPr>
          <w:b/>
        </w:rPr>
        <w:t>Senior Data Engineer — Northwind Analytics</w:t>
      </w:r>
    </w:p>
    <w:p>
      <w:pPr>
        <w:keepNext/>
      </w:pPr>
      <w:r>
        <w:t>Austin, TX | Jun 2024 - Present</w:t>
      </w:r>
    </w:p>
    <w:p>
      <w:pPr>
        <w:pStyle w:val="ListBullet"/>
        <w:keepNext/>
        <w:keepLines/>
      </w:pPr>
      <w:r>
        <w:t>Rebuilt the nightly ingestion pipeline on Airflow, cutting failed-run incidents by roughly 40%.</w:t>
      </w:r>
    </w:p>
    <w:p>
      <w:pPr>
        <w:pStyle w:val="ListBullet"/>
        <w:keepNext/>
        <w:keepLines/>
      </w:pPr>
      <w:r>
        <w:t>Migrated a legacy warehouse to Snowflake, reducing query latency by roughly 3x for analytics dashboards.</w:t>
      </w:r>
    </w:p>
    <w:p>
      <w:pPr>
        <w:pStyle w:val="ListBullet"/>
        <w:keepNext/>
        <w:keepLines/>
      </w:pPr>
      <w:r>
        <w:t>Introduced dbt-based data quality tests, catching schema drift before it reached (roughly -15% downstream reporting errors).</w:t>
      </w:r>
    </w:p>
    <w:p>
      <w:pPr>
        <w:pStyle w:val="ListBullet"/>
        <w:keepLines/>
      </w:pPr>
      <w:r>
        <w:t>Containerized the team's batch jobs with Docker and moved orchestration to Kubernetes, cutting deployment time by roughly 35%.</w:t>
      </w:r>
    </w:p>
    <w:p>
      <w:pPr>
        <w:keepNext/>
      </w:pPr>
      <w:r>
        <w:rPr>
          <w:b/>
        </w:rPr>
        <w:t>Data Engineer — Contoso Data Systems</w:t>
      </w:r>
    </w:p>
    <w:p>
      <w:pPr>
        <w:keepNext/>
      </w:pPr>
      <w:r>
        <w:t>Remote | Jan 2024 - Sep 2024 (concurrent)</w:t>
      </w:r>
    </w:p>
    <w:p>
      <w:pPr>
        <w:pStyle w:val="ListBullet"/>
        <w:keepNext/>
        <w:keepLines/>
      </w:pPr>
      <w:r>
        <w:t>Built a Kafka-based streaming pipeline processing 500GB/day across 12 sources.</w:t>
      </w:r>
    </w:p>
    <w:p>
      <w:pPr>
        <w:pStyle w:val="ListBullet"/>
        <w:keepNext/>
        <w:keepLines/>
      </w:pPr>
      <w:r>
        <w:t>Wrote Terraform modules to provision the team's AWS data infrastructure.</w:t>
      </w:r>
    </w:p>
    <w:p>
      <w:pPr>
        <w:pStyle w:val="ListBullet"/>
        <w:keepLines/>
      </w:pPr>
      <w:r>
        <w:t>Tuned SQL queries against Redshift, cutting the daily reporting job's runtime by roughly 30%.</w:t>
      </w:r>
    </w:p>
    <w:p>
      <w:pPr>
        <w:keepNext/>
      </w:pPr>
      <w:r>
        <w:rPr>
          <w:b/>
        </w:rPr>
        <w:t>Data Platform Engineer — Beacon Retail Co</w:t>
      </w:r>
    </w:p>
    <w:p>
      <w:pPr>
        <w:keepNext/>
      </w:pPr>
      <w:r>
        <w:t>Chicago, IL | Mar 2023 - Dec 2023</w:t>
      </w:r>
    </w:p>
    <w:p>
      <w:pPr>
        <w:pStyle w:val="ListBullet"/>
        <w:keepNext/>
        <w:keepLines/>
      </w:pPr>
      <w:r>
        <w:t>Wrote Scala Spark jobs on GCP Dataproc to process point-of-sale data across 300+ stores.</w:t>
      </w:r>
    </w:p>
    <w:p>
      <w:pPr>
        <w:pStyle w:val="ListBullet"/>
        <w:keepNext/>
        <w:keepLines/>
      </w:pPr>
      <w:r>
        <w:t>Built scikit-learn based anomaly detection for inventory counts, catching roughly 90% of known discrepancy cases in backtesting.</w:t>
      </w:r>
    </w:p>
    <w:p>
      <w:pPr>
        <w:pStyle w:val="ListBullet"/>
        <w:keepLines/>
      </w:pPr>
      <w:r>
        <w:t>Created Tableau dashboards summarizing weekly inventory drift for regional operations managers.</w:t>
      </w:r>
    </w:p>
    <w:p>
      <w:r>
        <w:t>Earlier: Data Engineering Intern, Fabrikam Labs | Denver, CO | May 2016 - Aug 2016</w:t>
      </w:r>
    </w:p>
    <w:p>
      <w:pPr>
        <w:pStyle w:val="Heading1"/>
      </w:pPr>
      <w:r>
        <w:t>Selected Projects</w:t>
      </w:r>
    </w:p>
    <w:p>
      <w:pPr>
        <w:keepNext/>
      </w:pPr>
      <w:r>
        <w:rPr>
          <w:b/>
        </w:rPr>
        <w:t>Pipeline Cost Monitor</w:t>
      </w:r>
    </w:p>
    <w:p>
      <w:pPr>
        <w:pStyle w:val="ListBullet"/>
        <w:keepNext/>
        <w:keepLines/>
      </w:pPr>
      <w:r>
        <w:t>Built a Streamlit dashboard tracking daily Snowflake compute spend, flagging anomalies roughly 24 hours faster than manual review.</w:t>
      </w:r>
    </w:p>
    <w:p>
      <w:pPr>
        <w:pStyle w:val="ListBullet"/>
        <w:keepLines/>
      </w:pPr>
      <w:r>
        <w:t>Automated weekly cost reports using Python and the Snowflake API.</w:t>
      </w:r>
    </w:p>
    <w:p>
      <w:pPr>
        <w:keepNext/>
      </w:pPr>
      <w:r>
        <w:rPr>
          <w:b/>
        </w:rPr>
        <w:t>Retail Demand Forecasting Pipeline</w:t>
      </w:r>
    </w:p>
    <w:p>
      <w:pPr>
        <w:pStyle w:val="ListBullet"/>
        <w:keepNext/>
        <w:keepLines/>
      </w:pPr>
      <w:r>
        <w:t>Built a Spark-based feature pipeline feeding a demand forecasting model across 200+ store locations.</w:t>
      </w:r>
    </w:p>
    <w:p>
      <w:pPr>
        <w:pStyle w:val="ListBullet"/>
        <w:keepLines/>
      </w:pPr>
      <w:r>
        <w:t>Reduced feature computation time by roughly 50% by rewriting a Pandas job in PySpark.</w:t>
      </w:r>
    </w:p>
    <w:p>
      <w:pPr>
        <w:keepNext/>
      </w:pPr>
      <w:r>
        <w:rPr>
          <w:b/>
        </w:rPr>
        <w:t>Open Data Quality Toolkit</w:t>
      </w:r>
    </w:p>
    <w:p>
      <w:pPr>
        <w:pStyle w:val="ListBullet"/>
        <w:keepNext/>
        <w:keepLines/>
      </w:pPr>
      <w:r>
        <w:t>Published an open-source dbt package for common data quality checks, adopted by roughly a dozen internal teams.</w:t>
      </w:r>
    </w:p>
    <w:p>
      <w:pPr>
        <w:pStyle w:val="ListBullet"/>
        <w:keepLines/>
      </w:pPr>
      <w:r>
        <w:t>Wrote a Rust CLI companion tool for fast local validation before a dbt run, cutting local test time by roughly 60%.</w:t>
      </w:r>
    </w:p>
    <w:p>
      <w:pPr>
        <w:pStyle w:val="Heading1"/>
      </w:pPr>
      <w:r>
        <w:t>Education</w:t>
      </w:r>
    </w:p>
    <w:p>
      <w:r>
        <w:t>B.S. Computer Science | University of Texas at Austin | 2017</w:t>
      </w:r>
    </w:p>
    <w:p>
      <w:pPr>
        <w:pStyle w:val="Heading1"/>
      </w:pPr>
      <w:r>
        <w:t>Certifications</w:t>
      </w:r>
    </w:p>
    <w:p>
      <w:r>
        <w:t>AWS Certified Data Analytics - Specialty</w:t>
      </w:r>
    </w:p>
    <w:p>
      <w:r>
        <w:t>Snowflake SnowPro Core Certification</w:t>
      </w:r>
    </w:p>
    <w:p>
      <w:r>
        <w:t>Data Engineering Fellow | Insight Data Bootcamp | Jan 2024 - Mar 2024</w:t>
      </w:r>
    </w:p>
    <w:sectPr w:rsidR="00FC693F" w:rsidRPr="0006063C" w:rsidSect="00034616">
      <w:pgSz w:w="12240" w:h="15840"/>
      <w:pgMar w:top="504" w:right="792" w:bottom="43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ordan-rivera-sample" TargetMode="External"/><Relationship Id="rId10" Type="http://schemas.openxmlformats.org/officeDocument/2006/relationships/hyperlink" Target="https://github.com/jordan-rivera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